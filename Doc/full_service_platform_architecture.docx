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Production-Level Architecture Plan</w:t>
      </w:r>
    </w:p>
    <w:p>
      <w:pPr>
        <w:pStyle w:val="Heading1"/>
      </w:pPr>
      <w:r>
        <w:t>1. Vision</w:t>
      </w:r>
    </w:p>
    <w:p>
      <w:r>
        <w:t>Build a scalable multi-service platform supporting Food Delivery, Laundry, Car Rental, and Home Services with plug-and-play extensibility.</w:t>
      </w:r>
    </w:p>
    <w:p>
      <w:pPr>
        <w:pStyle w:val="Heading1"/>
      </w:pPr>
      <w:r>
        <w:t>2. High-Level Architecture</w:t>
      </w:r>
    </w:p>
    <w:p>
      <w:r>
        <w:t>Clients (User App, Provider App, Admin Web, Provider Web)</w:t>
        <w:br/>
        <w:t>↓</w:t>
        <w:br/>
        <w:t>API Gateway</w:t>
        <w:br/>
        <w:t>↓</w:t>
        <w:br/>
        <w:t>Microservices Layer:</w:t>
        <w:br/>
        <w:t>- Auth Service</w:t>
        <w:br/>
        <w:t>- User Service</w:t>
        <w:br/>
        <w:t>- Service Catalog</w:t>
        <w:br/>
        <w:t>- Order/Booking Service</w:t>
        <w:br/>
        <w:t>- Payment Service</w:t>
        <w:br/>
        <w:t>- Notification Service</w:t>
        <w:br/>
        <w:t>- Tracking Service</w:t>
        <w:br/>
        <w:t>- Review &amp; Rating Service</w:t>
        <w:br/>
        <w:t>↓</w:t>
        <w:br/>
        <w:t>Data Layer:</w:t>
        <w:br/>
        <w:t>- PostgreSQL (primary DB)</w:t>
        <w:br/>
        <w:t>- Redis (cache/session)</w:t>
        <w:br/>
        <w:t>- Elasticsearch (search)</w:t>
        <w:br/>
        <w:t>- S3 (media storage)</w:t>
      </w:r>
    </w:p>
    <w:p>
      <w:pPr>
        <w:pStyle w:val="Heading1"/>
      </w:pPr>
      <w:r>
        <w:t>3. Microservices Details</w:t>
      </w:r>
    </w:p>
    <w:p>
      <w:r>
        <w:t>Each service is independently deployable.</w:t>
        <w:br/>
        <w:t>- Auth: JWT, OAuth</w:t>
        <w:br/>
        <w:t>- Order: booking lifecycle</w:t>
        <w:br/>
        <w:t>- Payment: Razorpay/Stripe integration</w:t>
        <w:br/>
        <w:t>- Tracking: WebSocket/Firebase</w:t>
        <w:br/>
        <w:t>- Notification: Push/SMS/Email</w:t>
      </w:r>
    </w:p>
    <w:p>
      <w:pPr>
        <w:pStyle w:val="Heading1"/>
      </w:pPr>
      <w:r>
        <w:t>4. Database Design</w:t>
      </w:r>
    </w:p>
    <w:p>
      <w:r>
        <w:t>Users, Providers, Services, Orders, Payments, Reviews, Banners, Offers tables.</w:t>
        <w:br/>
        <w:t>History limit: last 25 records per user.</w:t>
      </w:r>
    </w:p>
    <w:p>
      <w:pPr>
        <w:pStyle w:val="Heading1"/>
      </w:pPr>
      <w:r>
        <w:t>5. Mobile Apps Architecture</w:t>
      </w:r>
    </w:p>
    <w:p>
      <w:r>
        <w:t>Flutter with Clean Architecture:</w:t>
        <w:br/>
        <w:t>- Presentation</w:t>
        <w:br/>
        <w:t>- Domain</w:t>
        <w:br/>
        <w:t>- Data</w:t>
        <w:br/>
        <w:t>Use Riverpod for state management.</w:t>
      </w:r>
    </w:p>
    <w:p>
      <w:pPr>
        <w:pStyle w:val="Heading1"/>
      </w:pPr>
      <w:r>
        <w:t>6. Admin Panel</w:t>
      </w:r>
    </w:p>
    <w:p>
      <w:r>
        <w:t>React + TypeScript</w:t>
        <w:br/>
        <w:t>Features:</w:t>
        <w:br/>
        <w:t>- Manage users/providers</w:t>
        <w:br/>
        <w:t>- Dynamic banners</w:t>
        <w:br/>
        <w:t>- Offers</w:t>
        <w:br/>
        <w:t>- Analytics dashboard</w:t>
      </w:r>
    </w:p>
    <w:p>
      <w:pPr>
        <w:pStyle w:val="Heading1"/>
      </w:pPr>
      <w:r>
        <w:t>7. Provider Portal</w:t>
      </w:r>
    </w:p>
    <w:p>
      <w:r>
        <w:t>Manage services, availability, bookings, earnings.</w:t>
      </w:r>
    </w:p>
    <w:p>
      <w:pPr>
        <w:pStyle w:val="Heading1"/>
      </w:pPr>
      <w:r>
        <w:t>8. Real-Time Tracking</w:t>
      </w:r>
    </w:p>
    <w:p>
      <w:r>
        <w:t>Use Firebase Realtime DB or WebSockets.</w:t>
        <w:br/>
        <w:t>Google Maps for location tracking.</w:t>
      </w:r>
    </w:p>
    <w:p>
      <w:pPr>
        <w:pStyle w:val="Heading1"/>
      </w:pPr>
      <w:r>
        <w:t>9. Payments</w:t>
      </w:r>
    </w:p>
    <w:p>
      <w:r>
        <w:t>Support:</w:t>
        <w:br/>
        <w:t>- Online Payment</w:t>
        <w:br/>
        <w:t>- COD</w:t>
        <w:br/>
        <w:t>- Refund handling</w:t>
        <w:br/>
        <w:t>- Transaction logs</w:t>
      </w:r>
    </w:p>
    <w:p>
      <w:pPr>
        <w:pStyle w:val="Heading1"/>
      </w:pPr>
      <w:r>
        <w:t>10. Scalability</w:t>
      </w:r>
    </w:p>
    <w:p>
      <w:r>
        <w:t>Docker + Kubernetes</w:t>
        <w:br/>
        <w:t>Load Balancer</w:t>
        <w:br/>
        <w:t>Auto Scaling</w:t>
        <w:br/>
        <w:t>CDN for assets</w:t>
      </w:r>
    </w:p>
    <w:p>
      <w:pPr>
        <w:pStyle w:val="Heading1"/>
      </w:pPr>
      <w:r>
        <w:t>11. Security</w:t>
      </w:r>
    </w:p>
    <w:p>
      <w:r>
        <w:t>HTTPS, JWT, Role-based access, Data encryption.</w:t>
      </w:r>
    </w:p>
    <w:p>
      <w:pPr>
        <w:pStyle w:val="Heading1"/>
      </w:pPr>
      <w:r>
        <w:t>12. DevOps</w:t>
      </w:r>
    </w:p>
    <w:p>
      <w:r>
        <w:t>CI/CD using GitHub Actions</w:t>
        <w:br/>
        <w:t>Monitoring: Prometheus + Grafana</w:t>
        <w:br/>
        <w:t>Logging: ELK stack</w:t>
      </w:r>
    </w:p>
    <w:p>
      <w:pPr>
        <w:pStyle w:val="Heading1"/>
      </w:pPr>
      <w:r>
        <w:t>13. Roadmap</w:t>
      </w:r>
    </w:p>
    <w:p>
      <w:r>
        <w:t>Phase 1: Core services</w:t>
        <w:br/>
        <w:t>Phase 2: Add services</w:t>
        <w:br/>
        <w:t>Phase 3: Scale &amp; optimize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