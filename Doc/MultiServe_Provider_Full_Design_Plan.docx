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MultiServe Service Provider — Full Screen Design &amp; Feature Plan</w:t>
      </w:r>
    </w:p>
    <w:p>
      <w:pPr>
        <w:pStyle w:val="Heading1"/>
      </w:pPr>
      <w:r>
        <w:t>1. Design Vision &amp; Color Theme</w:t>
      </w:r>
    </w:p>
    <w:p>
      <w:r>
        <w:t>Unique Brand Theme:</w:t>
        <w:br/>
        <w:t>Primary: Indigo (#4F46E5)</w:t>
        <w:br/>
        <w:t>Accent: Amber (#F59E0B)</w:t>
        <w:br/>
        <w:t>Secondary: Sage (#9CAF88)</w:t>
        <w:br/>
        <w:t>Background: Soft Neutral (#F8FAFC)</w:t>
        <w:br/>
        <w:t>Text Primary: #0F172A</w:t>
        <w:br/>
        <w:br/>
        <w:t>Fonts:</w:t>
        <w:br/>
        <w:t>Headings: Sora</w:t>
        <w:br/>
        <w:t>Body: DM Sans</w:t>
        <w:br/>
        <w:br/>
        <w:t>Design Principles:</w:t>
        <w:br/>
        <w:t>• One brand across consumer and provider apps</w:t>
        <w:br/>
        <w:t>• Dashboard-first experience</w:t>
        <w:br/>
        <w:t>• Mobile-first but Web-powerful</w:t>
        <w:br/>
        <w:t>• Minimal taps for operational actions</w:t>
      </w:r>
    </w:p>
    <w:p>
      <w:pPr>
        <w:pStyle w:val="Heading1"/>
      </w:pPr>
      <w:r>
        <w:t>2. Application Navigation Structure</w:t>
      </w:r>
    </w:p>
    <w:p>
      <w:r>
        <w:t>Mobile Navigation (5 Tabs):</w:t>
        <w:br/>
        <w:t>1. Home (Dashboard)</w:t>
        <w:br/>
        <w:t>2. Orders</w:t>
        <w:br/>
        <w:t>3. Catalog</w:t>
        <w:br/>
        <w:t>4. Inbox</w:t>
        <w:br/>
        <w:t>5. Account</w:t>
        <w:br/>
        <w:br/>
        <w:t>Web Navigation:</w:t>
        <w:br/>
        <w:t>Dashboard | Orders | Catalog | Customers | Messages | Finance | Analytics | Settings</w:t>
      </w:r>
    </w:p>
    <w:p>
      <w:pPr>
        <w:pStyle w:val="Heading1"/>
      </w:pPr>
      <w:r>
        <w:t>3. Authentication &amp; Onboarding Screens</w:t>
      </w:r>
    </w:p>
    <w:p>
      <w:r>
        <w:t>Screens:</w:t>
        <w:br/>
        <w:t>• Splash Screen</w:t>
        <w:br/>
        <w:t>• Welcome Role Selection</w:t>
        <w:br/>
        <w:t>• Login (OTP / Email)</w:t>
        <w:br/>
        <w:t>• Registration Wizard (Multi-step)</w:t>
        <w:br/>
        <w:t>• Pending Approval Screen</w:t>
        <w:br/>
        <w:t>• Rejected Account Screen</w:t>
        <w:br/>
        <w:t>• Suspended Account Screen</w:t>
        <w:br/>
        <w:br/>
        <w:t>Features:</w:t>
        <w:br/>
        <w:t>• Business registration</w:t>
        <w:br/>
        <w:t>• Document upload</w:t>
        <w:br/>
        <w:t>• Category selection</w:t>
        <w:br/>
        <w:t>• Approval status tracking</w:t>
      </w:r>
    </w:p>
    <w:p>
      <w:pPr>
        <w:pStyle w:val="Heading1"/>
      </w:pPr>
      <w:r>
        <w:t>4. Dashboard (Home Screen)</w:t>
      </w:r>
    </w:p>
    <w:p>
      <w:r>
        <w:t>Features:</w:t>
        <w:br/>
        <w:t>• Today’s Orders</w:t>
        <w:br/>
        <w:t>• Revenue Snapshot</w:t>
        <w:br/>
        <w:t>• Alerts &amp; Notifications</w:t>
        <w:br/>
        <w:t>• Pending Tasks</w:t>
        <w:br/>
        <w:t>• Performance KPIs</w:t>
        <w:br/>
        <w:t>• Quick Actions (Add Item / View Orders)</w:t>
        <w:br/>
        <w:br/>
        <w:t>Widgets:</w:t>
        <w:br/>
        <w:t>• Orders Graph</w:t>
        <w:br/>
        <w:t>• Earnings Card</w:t>
        <w:br/>
        <w:t>• SLA Alerts</w:t>
      </w:r>
    </w:p>
    <w:p>
      <w:pPr>
        <w:pStyle w:val="Heading1"/>
      </w:pPr>
      <w:r>
        <w:t>5. Orders Management Screens</w:t>
      </w:r>
    </w:p>
    <w:p>
      <w:r>
        <w:t>Screens:</w:t>
        <w:br/>
        <w:t>• Orders List</w:t>
        <w:br/>
        <w:t>• Order Detail</w:t>
        <w:br/>
        <w:t>• Status Update Panel</w:t>
        <w:br/>
        <w:t>• Assignment Screen</w:t>
        <w:br/>
        <w:t>• Completion Proof Upload</w:t>
        <w:br/>
        <w:br/>
        <w:t>Features:</w:t>
        <w:br/>
        <w:t>• Accept / Reject Orders</w:t>
        <w:br/>
        <w:t>• Status Timeline</w:t>
        <w:br/>
        <w:t>• Customer masked info</w:t>
        <w:br/>
        <w:t>• Delay notification</w:t>
        <w:br/>
        <w:t>• Photo &amp; signature proof</w:t>
      </w:r>
    </w:p>
    <w:p>
      <w:pPr>
        <w:pStyle w:val="Heading1"/>
      </w:pPr>
      <w:r>
        <w:t>6. Catalog Management Screens</w:t>
      </w:r>
    </w:p>
    <w:p>
      <w:r>
        <w:t>Universal Catalog Hub with Vertical Switcher</w:t>
        <w:br/>
        <w:br/>
        <w:t>Food:</w:t>
        <w:br/>
        <w:t>• Menu Builder</w:t>
        <w:br/>
        <w:t>• Categories &amp; Items</w:t>
        <w:br/>
        <w:t>• Availability Windows</w:t>
        <w:br/>
        <w:br/>
        <w:t>Laundry:</w:t>
        <w:br/>
        <w:t>• Service Types</w:t>
        <w:br/>
        <w:t>• Weight Pricing</w:t>
        <w:br/>
        <w:br/>
        <w:t>Car Rental:</w:t>
        <w:br/>
        <w:t>• Fleet List</w:t>
        <w:br/>
        <w:t>• Availability Calendar</w:t>
        <w:br/>
        <w:br/>
        <w:t>Hotel:</w:t>
        <w:br/>
        <w:t>• Room Types</w:t>
        <w:br/>
        <w:t>• Inventory Management</w:t>
        <w:br/>
        <w:br/>
        <w:t>Marketplace Items:</w:t>
        <w:br/>
        <w:t>• SKU Management</w:t>
        <w:br/>
        <w:t>• Stock Tracking</w:t>
        <w:br/>
        <w:br/>
        <w:t>Home Services:</w:t>
        <w:br/>
        <w:t>• Service Packages</w:t>
        <w:br/>
        <w:t>• Duration &amp; Pricing</w:t>
      </w:r>
    </w:p>
    <w:p>
      <w:pPr>
        <w:pStyle w:val="Heading1"/>
      </w:pPr>
      <w:r>
        <w:t>7. Customer Management</w:t>
      </w:r>
    </w:p>
    <w:p>
      <w:r>
        <w:t>Screens:</w:t>
        <w:br/>
        <w:t>• Customer List</w:t>
        <w:br/>
        <w:t>• Customer Detail</w:t>
        <w:br/>
        <w:t>• Notes &amp; Tags</w:t>
        <w:br/>
        <w:br/>
        <w:t>Features:</w:t>
        <w:br/>
        <w:t>• Provider-only history</w:t>
        <w:br/>
        <w:t>• Block customer option</w:t>
        <w:br/>
        <w:t>• Search &amp; filters</w:t>
      </w:r>
    </w:p>
    <w:p>
      <w:pPr>
        <w:pStyle w:val="Heading1"/>
      </w:pPr>
      <w:r>
        <w:t>8. Messaging &amp; Inbox</w:t>
      </w:r>
    </w:p>
    <w:p>
      <w:r>
        <w:t>Screens:</w:t>
        <w:br/>
        <w:t>• Conversation List</w:t>
        <w:br/>
        <w:t>• Chat Detail</w:t>
        <w:br/>
        <w:t>• Attachments Viewer</w:t>
        <w:br/>
        <w:br/>
        <w:t>Features:</w:t>
        <w:br/>
        <w:t>• Order-linked chats</w:t>
        <w:br/>
        <w:t>• Canned replies</w:t>
        <w:br/>
        <w:t>• SLA tracking</w:t>
      </w:r>
    </w:p>
    <w:p>
      <w:pPr>
        <w:pStyle w:val="Heading1"/>
      </w:pPr>
      <w:r>
        <w:t>9. Earnings &amp; Finance</w:t>
      </w:r>
    </w:p>
    <w:p>
      <w:r>
        <w:t>Screens:</w:t>
        <w:br/>
        <w:t>• Earnings Overview</w:t>
        <w:br/>
        <w:t>• Payout History</w:t>
        <w:br/>
        <w:t>• Payment Notifications</w:t>
        <w:br/>
        <w:br/>
        <w:t>Features:</w:t>
        <w:br/>
        <w:t>• Settlement tracking</w:t>
        <w:br/>
        <w:t>• Bank/UPI setup</w:t>
        <w:br/>
        <w:t>• Export reports</w:t>
      </w:r>
    </w:p>
    <w:p>
      <w:pPr>
        <w:pStyle w:val="Heading1"/>
      </w:pPr>
      <w:r>
        <w:t>10. Analytics &amp; Reporting</w:t>
      </w:r>
    </w:p>
    <w:p>
      <w:r>
        <w:t>Screens:</w:t>
        <w:br/>
        <w:t>• Overview Analytics</w:t>
        <w:br/>
        <w:t>• Vertical Performance</w:t>
        <w:br/>
        <w:t>• Operational Metrics</w:t>
        <w:br/>
        <w:br/>
        <w:t>Charts:</w:t>
        <w:br/>
        <w:t>• Revenue Trends</w:t>
        <w:br/>
        <w:t>• Order Volume</w:t>
        <w:br/>
        <w:t>• Customer Ratings</w:t>
      </w:r>
    </w:p>
    <w:p>
      <w:pPr>
        <w:pStyle w:val="Heading1"/>
      </w:pPr>
      <w:r>
        <w:t>11. Reviews &amp; Reputation</w:t>
      </w:r>
    </w:p>
    <w:p>
      <w:r>
        <w:t>Screens:</w:t>
        <w:br/>
        <w:t>• Reviews List</w:t>
        <w:br/>
        <w:t>• Review Detail</w:t>
        <w:br/>
        <w:br/>
        <w:t>Features:</w:t>
        <w:br/>
        <w:t>• Rating analytics</w:t>
        <w:br/>
        <w:t>• Provider responses</w:t>
        <w:br/>
        <w:t>• Report abuse</w:t>
      </w:r>
    </w:p>
    <w:p>
      <w:pPr>
        <w:pStyle w:val="Heading1"/>
      </w:pPr>
      <w:r>
        <w:t>12. Settings &amp; Business Profile</w:t>
      </w:r>
    </w:p>
    <w:p>
      <w:r>
        <w:t>Screens:</w:t>
        <w:br/>
        <w:t>• Business Profile</w:t>
        <w:br/>
        <w:t>• Service Areas Map</w:t>
        <w:br/>
        <w:t>• Operating Hours</w:t>
        <w:br/>
        <w:t>• Team Roles &amp; Permissions</w:t>
        <w:br/>
        <w:t>• Notification Preferences</w:t>
        <w:br/>
        <w:t>• Help Center</w:t>
      </w:r>
    </w:p>
    <w:p>
      <w:pPr>
        <w:pStyle w:val="Heading1"/>
      </w:pPr>
      <w:r>
        <w:t>13. Web-Only Features</w:t>
      </w:r>
    </w:p>
    <w:p>
      <w:r>
        <w:t>• Bulk CSV Import/Export</w:t>
        <w:br/>
        <w:t>• Split Screen (Order + Chat)</w:t>
        <w:br/>
        <w:t>• Printable Job Sheets</w:t>
        <w:br/>
        <w:t>• Advanced Analytics Dashboard</w:t>
        <w:br/>
        <w:t>• Keyboard Shortcuts</w:t>
      </w:r>
    </w:p>
    <w:p>
      <w:pPr>
        <w:pStyle w:val="Heading1"/>
      </w:pPr>
      <w:r>
        <w:t>14. Account Lifecycle States</w:t>
      </w:r>
    </w:p>
    <w:p>
      <w:r>
        <w:t>Draft → Pending Approval → Approved → Suspended → Rejected</w:t>
        <w:br/>
        <w:br/>
        <w:t>Behavior:</w:t>
        <w:br/>
        <w:t>• Limited access during review</w:t>
        <w:br/>
        <w:t>• Read-only during suspension</w:t>
        <w:br/>
        <w:t>• Resubmission allowed after rejection</w:t>
      </w:r>
    </w:p>
    <w:p>
      <w:pPr>
        <w:pStyle w:val="Heading1"/>
      </w:pPr>
      <w:r>
        <w:t>15. Cross Cutting Requirements</w:t>
      </w:r>
    </w:p>
    <w:p>
      <w:r>
        <w:t>• Role-Based Access Control</w:t>
        <w:br/>
        <w:t>• Audit Logs</w:t>
        <w:br/>
        <w:t>• Localization Ready</w:t>
        <w:br/>
        <w:t>• Offline-lite Mobile Mode</w:t>
        <w:br/>
        <w:t>• Secure Media Upload</w:t>
        <w:br/>
        <w:t>• Real-time Notifications</w:t>
      </w:r>
    </w:p>
    <w:p>
      <w:pPr>
        <w:pStyle w:val="Heading1"/>
      </w:pPr>
      <w:r>
        <w:t>16. Suggested Delivery Phases</w:t>
      </w:r>
    </w:p>
    <w:p>
      <w:r>
        <w:t>MVP:</w:t>
        <w:br/>
        <w:t>Dashboard + One Vertical + Orders + Chat + Earnings</w:t>
        <w:br/>
        <w:br/>
        <w:t>Phase 2:</w:t>
        <w:br/>
        <w:t>All Verticals + Customers + Analytics</w:t>
        <w:br/>
        <w:br/>
        <w:t>Phase 3:</w:t>
        <w:br/>
        <w:t>RBAC + Integrations + Advanced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